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30C" w:rsidRDefault="0059354B">
      <w:pPr>
        <w:jc w:val="center"/>
        <w:rPr>
          <w:b/>
          <w:sz w:val="36"/>
        </w:rPr>
      </w:pPr>
      <w:r>
        <w:rPr>
          <w:b/>
          <w:sz w:val="36"/>
        </w:rPr>
        <w:t>Participants &amp; Contributions</w:t>
      </w:r>
    </w:p>
    <w:p w:rsidR="0096030C" w:rsidRDefault="0096030C" w:rsidP="0096030C">
      <w:r>
        <w:t xml:space="preserve">FACULTY NAME  </w:t>
      </w:r>
    </w:p>
    <w:p w:rsidR="0096030C" w:rsidRDefault="0096030C" w:rsidP="0096030C">
      <w:proofErr w:type="gramStart"/>
      <w:r>
        <w:t>Miss</w:t>
      </w:r>
      <w:r w:rsidR="00627ACC">
        <w:t xml:space="preserve"> ;</w:t>
      </w:r>
      <w:proofErr w:type="gramEnd"/>
      <w:r>
        <w:t xml:space="preserve"> </w:t>
      </w:r>
      <w:proofErr w:type="spellStart"/>
      <w:r>
        <w:t>Kishwar</w:t>
      </w:r>
      <w:proofErr w:type="spellEnd"/>
      <w:r>
        <w:t xml:space="preserve"> </w:t>
      </w:r>
      <w:proofErr w:type="spellStart"/>
      <w:r>
        <w:t>Jehan</w:t>
      </w:r>
      <w:proofErr w:type="spellEnd"/>
    </w:p>
    <w:p w:rsidR="0096030C" w:rsidRDefault="0096030C" w:rsidP="0096030C">
      <w:r>
        <w:t>SEMESTER 1</w:t>
      </w:r>
      <w:r w:rsidRPr="0011265E">
        <w:rPr>
          <w:vertAlign w:val="superscript"/>
        </w:rPr>
        <w:t>ST</w:t>
      </w:r>
      <w:r>
        <w:t xml:space="preserve"> </w:t>
      </w:r>
    </w:p>
    <w:p w:rsidR="0096030C" w:rsidRDefault="0096030C" w:rsidP="0096030C">
      <w:r>
        <w:t>CPISM</w:t>
      </w:r>
    </w:p>
    <w:p w:rsidR="0096030C" w:rsidRDefault="0096030C" w:rsidP="0096030C">
      <w:r>
        <w:t xml:space="preserve">BACTH </w:t>
      </w:r>
      <w:proofErr w:type="gramStart"/>
      <w:r>
        <w:t>CODE :</w:t>
      </w:r>
      <w:proofErr w:type="gramEnd"/>
      <w:r>
        <w:t xml:space="preserve"> AI-202412B(TTS)</w:t>
      </w:r>
    </w:p>
    <w:p w:rsidR="0096030C" w:rsidRDefault="0096030C">
      <w:pPr>
        <w:jc w:val="center"/>
      </w:pPr>
    </w:p>
    <w:tbl>
      <w:tblPr>
        <w:tblStyle w:val="TableGrid"/>
        <w:tblW w:w="9377" w:type="dxa"/>
        <w:tblLook w:val="04A0" w:firstRow="1" w:lastRow="0" w:firstColumn="1" w:lastColumn="0" w:noHBand="0" w:noVBand="1"/>
      </w:tblPr>
      <w:tblGrid>
        <w:gridCol w:w="3125"/>
        <w:gridCol w:w="3126"/>
        <w:gridCol w:w="3126"/>
      </w:tblGrid>
      <w:tr w:rsidR="0096030C" w:rsidTr="0096030C">
        <w:trPr>
          <w:trHeight w:val="365"/>
        </w:trPr>
        <w:tc>
          <w:tcPr>
            <w:tcW w:w="3125" w:type="dxa"/>
          </w:tcPr>
          <w:p w:rsidR="0096030C" w:rsidRDefault="0096030C">
            <w:pPr>
              <w:jc w:val="center"/>
            </w:pPr>
            <w:r>
              <w:t>NAME</w:t>
            </w:r>
          </w:p>
        </w:tc>
        <w:tc>
          <w:tcPr>
            <w:tcW w:w="3126" w:type="dxa"/>
          </w:tcPr>
          <w:p w:rsidR="0096030C" w:rsidRDefault="0096030C">
            <w:pPr>
              <w:jc w:val="center"/>
            </w:pPr>
            <w:r>
              <w:t>ID</w:t>
            </w:r>
          </w:p>
        </w:tc>
        <w:tc>
          <w:tcPr>
            <w:tcW w:w="3126" w:type="dxa"/>
          </w:tcPr>
          <w:p w:rsidR="0096030C" w:rsidRDefault="0096030C">
            <w:pPr>
              <w:jc w:val="center"/>
            </w:pPr>
            <w:r>
              <w:t>CONTRIBUTION</w:t>
            </w:r>
          </w:p>
        </w:tc>
      </w:tr>
      <w:tr w:rsidR="0096030C" w:rsidTr="0096030C">
        <w:trPr>
          <w:trHeight w:val="365"/>
        </w:trPr>
        <w:tc>
          <w:tcPr>
            <w:tcW w:w="3125" w:type="dxa"/>
          </w:tcPr>
          <w:p w:rsidR="0096030C" w:rsidRDefault="0096030C">
            <w:pPr>
              <w:jc w:val="center"/>
            </w:pPr>
            <w:r>
              <w:t>HAFIZ ZAYAM</w:t>
            </w:r>
          </w:p>
        </w:tc>
        <w:tc>
          <w:tcPr>
            <w:tcW w:w="3126" w:type="dxa"/>
          </w:tcPr>
          <w:p w:rsidR="0096030C" w:rsidRDefault="0096030C" w:rsidP="00627ACC">
            <w:pPr>
              <w:jc w:val="center"/>
            </w:pPr>
            <w:r>
              <w:t>1634873</w:t>
            </w:r>
          </w:p>
        </w:tc>
        <w:tc>
          <w:tcPr>
            <w:tcW w:w="3126" w:type="dxa"/>
          </w:tcPr>
          <w:p w:rsidR="0096030C" w:rsidRDefault="0096030C">
            <w:pPr>
              <w:jc w:val="center"/>
            </w:pPr>
            <w:r>
              <w:t>HOME</w:t>
            </w:r>
          </w:p>
        </w:tc>
      </w:tr>
      <w:tr w:rsidR="0096030C" w:rsidTr="0096030C">
        <w:trPr>
          <w:trHeight w:val="365"/>
        </w:trPr>
        <w:tc>
          <w:tcPr>
            <w:tcW w:w="3125" w:type="dxa"/>
          </w:tcPr>
          <w:p w:rsidR="0096030C" w:rsidRDefault="0096030C">
            <w:pPr>
              <w:jc w:val="center"/>
            </w:pPr>
            <w:r>
              <w:t>STEPHAN SAHOTRA</w:t>
            </w:r>
          </w:p>
        </w:tc>
        <w:tc>
          <w:tcPr>
            <w:tcW w:w="3126" w:type="dxa"/>
          </w:tcPr>
          <w:p w:rsidR="0096030C" w:rsidRDefault="00A92AFB" w:rsidP="00627ACC">
            <w:pPr>
              <w:jc w:val="center"/>
            </w:pPr>
            <w:r>
              <w:t>1632029</w:t>
            </w:r>
            <w:bookmarkStart w:id="0" w:name="_GoBack"/>
            <w:bookmarkEnd w:id="0"/>
          </w:p>
        </w:tc>
        <w:tc>
          <w:tcPr>
            <w:tcW w:w="3126" w:type="dxa"/>
          </w:tcPr>
          <w:p w:rsidR="0096030C" w:rsidRDefault="0096030C">
            <w:pPr>
              <w:jc w:val="center"/>
            </w:pPr>
            <w:r>
              <w:t>ABOUT</w:t>
            </w:r>
          </w:p>
        </w:tc>
      </w:tr>
      <w:tr w:rsidR="0096030C" w:rsidTr="0096030C">
        <w:trPr>
          <w:trHeight w:val="343"/>
        </w:trPr>
        <w:tc>
          <w:tcPr>
            <w:tcW w:w="3125" w:type="dxa"/>
          </w:tcPr>
          <w:p w:rsidR="0096030C" w:rsidRDefault="0096030C">
            <w:pPr>
              <w:jc w:val="center"/>
            </w:pPr>
            <w:r>
              <w:t>AISHA MERAJ</w:t>
            </w:r>
          </w:p>
        </w:tc>
        <w:tc>
          <w:tcPr>
            <w:tcW w:w="3126" w:type="dxa"/>
          </w:tcPr>
          <w:p w:rsidR="0096030C" w:rsidRDefault="0096030C" w:rsidP="00627ACC">
            <w:pPr>
              <w:jc w:val="center"/>
            </w:pPr>
            <w:r>
              <w:t>1634338</w:t>
            </w:r>
          </w:p>
        </w:tc>
        <w:tc>
          <w:tcPr>
            <w:tcW w:w="3126" w:type="dxa"/>
          </w:tcPr>
          <w:p w:rsidR="0096030C" w:rsidRDefault="0096030C">
            <w:pPr>
              <w:jc w:val="center"/>
            </w:pPr>
            <w:r>
              <w:t>SWEET</w:t>
            </w:r>
          </w:p>
        </w:tc>
      </w:tr>
      <w:tr w:rsidR="0096030C" w:rsidTr="0096030C">
        <w:trPr>
          <w:trHeight w:val="365"/>
        </w:trPr>
        <w:tc>
          <w:tcPr>
            <w:tcW w:w="3125" w:type="dxa"/>
          </w:tcPr>
          <w:p w:rsidR="0096030C" w:rsidRDefault="0096030C">
            <w:pPr>
              <w:jc w:val="center"/>
            </w:pPr>
            <w:r>
              <w:t>MUHAMMAD SHAYAN</w:t>
            </w:r>
          </w:p>
        </w:tc>
        <w:tc>
          <w:tcPr>
            <w:tcW w:w="3126" w:type="dxa"/>
          </w:tcPr>
          <w:p w:rsidR="0096030C" w:rsidRDefault="00627ACC" w:rsidP="00627ACC">
            <w:pPr>
              <w:jc w:val="center"/>
            </w:pPr>
            <w:r w:rsidRPr="00627ACC">
              <w:t>1634522</w:t>
            </w:r>
          </w:p>
        </w:tc>
        <w:tc>
          <w:tcPr>
            <w:tcW w:w="3126" w:type="dxa"/>
          </w:tcPr>
          <w:p w:rsidR="0096030C" w:rsidRDefault="0096030C">
            <w:pPr>
              <w:jc w:val="center"/>
            </w:pPr>
            <w:r>
              <w:t>GIFT HAMPER</w:t>
            </w:r>
          </w:p>
        </w:tc>
      </w:tr>
      <w:tr w:rsidR="0096030C" w:rsidTr="0096030C">
        <w:trPr>
          <w:trHeight w:val="365"/>
        </w:trPr>
        <w:tc>
          <w:tcPr>
            <w:tcW w:w="3125" w:type="dxa"/>
          </w:tcPr>
          <w:p w:rsidR="0096030C" w:rsidRDefault="0096030C">
            <w:pPr>
              <w:jc w:val="center"/>
            </w:pPr>
            <w:r>
              <w:t>UZMA KHAN</w:t>
            </w:r>
          </w:p>
        </w:tc>
        <w:tc>
          <w:tcPr>
            <w:tcW w:w="3126" w:type="dxa"/>
          </w:tcPr>
          <w:p w:rsidR="0096030C" w:rsidRDefault="0096030C" w:rsidP="00627ACC">
            <w:pPr>
              <w:jc w:val="center"/>
            </w:pPr>
            <w:r>
              <w:t>1629183</w:t>
            </w:r>
          </w:p>
        </w:tc>
        <w:tc>
          <w:tcPr>
            <w:tcW w:w="3126" w:type="dxa"/>
          </w:tcPr>
          <w:p w:rsidR="0096030C" w:rsidRDefault="0096030C">
            <w:pPr>
              <w:jc w:val="center"/>
            </w:pPr>
            <w:r>
              <w:t>BAKERY</w:t>
            </w:r>
          </w:p>
        </w:tc>
      </w:tr>
      <w:tr w:rsidR="0096030C" w:rsidTr="0096030C">
        <w:trPr>
          <w:trHeight w:val="365"/>
        </w:trPr>
        <w:tc>
          <w:tcPr>
            <w:tcW w:w="3125" w:type="dxa"/>
          </w:tcPr>
          <w:p w:rsidR="0096030C" w:rsidRDefault="0096030C">
            <w:pPr>
              <w:jc w:val="center"/>
            </w:pPr>
            <w:r>
              <w:t>FAHAD KHAN</w:t>
            </w:r>
          </w:p>
        </w:tc>
        <w:tc>
          <w:tcPr>
            <w:tcW w:w="3126" w:type="dxa"/>
          </w:tcPr>
          <w:p w:rsidR="0096030C" w:rsidRDefault="00627ACC" w:rsidP="00627ACC">
            <w:pPr>
              <w:jc w:val="center"/>
            </w:pPr>
            <w:r w:rsidRPr="00627ACC">
              <w:t>1634349</w:t>
            </w:r>
          </w:p>
        </w:tc>
        <w:tc>
          <w:tcPr>
            <w:tcW w:w="3126" w:type="dxa"/>
          </w:tcPr>
          <w:p w:rsidR="0096030C" w:rsidRDefault="0096030C">
            <w:pPr>
              <w:jc w:val="center"/>
            </w:pPr>
            <w:r>
              <w:t>CONTACT US</w:t>
            </w:r>
          </w:p>
        </w:tc>
      </w:tr>
    </w:tbl>
    <w:p w:rsidR="00A15C27" w:rsidRDefault="00A15C27">
      <w:pPr>
        <w:jc w:val="center"/>
      </w:pPr>
    </w:p>
    <w:p w:rsidR="00A15C27" w:rsidRDefault="00A15C27"/>
    <w:p w:rsidR="00A15C27" w:rsidRDefault="0059354B">
      <w:r>
        <w:rPr>
          <w:b/>
          <w:sz w:val="28"/>
        </w:rPr>
        <w:t>Table of Contents</w:t>
      </w:r>
    </w:p>
    <w:p w:rsidR="0011265E" w:rsidRDefault="0011265E">
      <w:pPr>
        <w:pStyle w:val="ListNumber"/>
      </w:pPr>
      <w:r>
        <w:t>Introduction</w:t>
      </w:r>
    </w:p>
    <w:p w:rsidR="0011265E" w:rsidRDefault="0059354B">
      <w:pPr>
        <w:pStyle w:val="ListNumber"/>
      </w:pPr>
      <w:r>
        <w:t>Requirements</w:t>
      </w:r>
    </w:p>
    <w:p w:rsidR="0011265E" w:rsidRDefault="0011265E">
      <w:pPr>
        <w:pStyle w:val="ListNumber"/>
      </w:pPr>
      <w:r>
        <w:t>Project Description</w:t>
      </w:r>
    </w:p>
    <w:p w:rsidR="00A15C27" w:rsidRDefault="0011265E">
      <w:pPr>
        <w:pStyle w:val="ListNumber"/>
      </w:pPr>
      <w:r>
        <w:t>Code</w:t>
      </w:r>
      <w:r>
        <w:br/>
      </w:r>
      <w:r w:rsidR="0059354B">
        <w:br/>
      </w:r>
    </w:p>
    <w:sectPr w:rsidR="00A15C27" w:rsidSect="00034616">
      <w:footerReference w:type="default" r:id="rId9"/>
      <w:pgSz w:w="12240" w:h="15840"/>
      <w:pgMar w:top="1417" w:right="1800" w:bottom="141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20D" w:rsidRDefault="008C120D">
      <w:pPr>
        <w:spacing w:after="0" w:line="240" w:lineRule="auto"/>
      </w:pPr>
      <w:r>
        <w:separator/>
      </w:r>
    </w:p>
  </w:endnote>
  <w:endnote w:type="continuationSeparator" w:id="0">
    <w:p w:rsidR="008C120D" w:rsidRDefault="008C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C27" w:rsidRDefault="0059354B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A92A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20D" w:rsidRDefault="008C120D">
      <w:pPr>
        <w:spacing w:after="0" w:line="240" w:lineRule="auto"/>
      </w:pPr>
      <w:r>
        <w:separator/>
      </w:r>
    </w:p>
  </w:footnote>
  <w:footnote w:type="continuationSeparator" w:id="0">
    <w:p w:rsidR="008C120D" w:rsidRDefault="008C1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265E"/>
    <w:rsid w:val="0015074B"/>
    <w:rsid w:val="0029639D"/>
    <w:rsid w:val="00326F90"/>
    <w:rsid w:val="00387FF7"/>
    <w:rsid w:val="0059354B"/>
    <w:rsid w:val="00615D03"/>
    <w:rsid w:val="00627ACC"/>
    <w:rsid w:val="006C0522"/>
    <w:rsid w:val="008C120D"/>
    <w:rsid w:val="0096030C"/>
    <w:rsid w:val="00A15C27"/>
    <w:rsid w:val="00A92AFB"/>
    <w:rsid w:val="00AA1D8D"/>
    <w:rsid w:val="00B47730"/>
    <w:rsid w:val="00CB0664"/>
    <w:rsid w:val="00F23D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007B86-B6A6-4AC3-98A5-BD4C618F5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Osama Lap</cp:lastModifiedBy>
  <cp:revision>4</cp:revision>
  <dcterms:created xsi:type="dcterms:W3CDTF">2025-04-21T05:09:00Z</dcterms:created>
  <dcterms:modified xsi:type="dcterms:W3CDTF">2025-04-29T15:35:00Z</dcterms:modified>
  <cp:category/>
</cp:coreProperties>
</file>