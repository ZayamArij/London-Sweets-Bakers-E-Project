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006" w:rsidRDefault="0090376F">
      <w:pPr>
        <w:jc w:val="center"/>
        <w:rPr>
          <w:b/>
          <w:sz w:val="44"/>
        </w:rPr>
      </w:pPr>
      <w:r>
        <w:rPr>
          <w:b/>
          <w:sz w:val="44"/>
        </w:rPr>
        <w:t>APTECH LEARNI</w:t>
      </w:r>
      <w:r>
        <w:rPr>
          <w:b/>
          <w:sz w:val="44"/>
        </w:rPr>
        <w:t>NG INSTITUTE</w:t>
      </w:r>
    </w:p>
    <w:p w:rsidR="008D7006" w:rsidRDefault="008D7006">
      <w:pPr>
        <w:jc w:val="center"/>
        <w:rPr>
          <w:b/>
          <w:sz w:val="44"/>
        </w:rPr>
      </w:pPr>
    </w:p>
    <w:p w:rsidR="008D7006" w:rsidRDefault="008D7006">
      <w:pPr>
        <w:jc w:val="center"/>
      </w:pPr>
      <w:r>
        <w:rPr>
          <w:noProof/>
        </w:rPr>
        <w:drawing>
          <wp:inline distT="0" distB="0" distL="0" distR="0" wp14:anchorId="496D07E3" wp14:editId="76D461E2">
            <wp:extent cx="2571750" cy="1400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ptech_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0E4" w:rsidRDefault="0090376F">
      <w:pPr>
        <w:jc w:val="center"/>
      </w:pPr>
      <w:r>
        <w:rPr>
          <w:b/>
          <w:sz w:val="44"/>
        </w:rPr>
        <w:br/>
      </w:r>
    </w:p>
    <w:p w:rsidR="009B50E4" w:rsidRDefault="008D7006" w:rsidP="008D7006">
      <w:r>
        <w:t xml:space="preserve">                                                          </w:t>
      </w:r>
      <w:r w:rsidR="0090376F">
        <w:rPr>
          <w:b/>
          <w:sz w:val="40"/>
        </w:rPr>
        <w:t>E-PROJECT</w:t>
      </w:r>
    </w:p>
    <w:p w:rsidR="009B50E4" w:rsidRDefault="009B50E4"/>
    <w:p w:rsidR="009B50E4" w:rsidRDefault="0090376F">
      <w:pPr>
        <w:jc w:val="center"/>
        <w:rPr>
          <w:b/>
          <w:color w:val="FF6600"/>
          <w:sz w:val="48"/>
        </w:rPr>
      </w:pPr>
      <w:r>
        <w:rPr>
          <w:b/>
          <w:color w:val="FF6600"/>
          <w:sz w:val="48"/>
        </w:rPr>
        <w:t>London Sweets and Bakers</w:t>
      </w:r>
    </w:p>
    <w:p w:rsidR="008D7006" w:rsidRDefault="008D7006">
      <w:pPr>
        <w:jc w:val="center"/>
      </w:pPr>
      <w:r>
        <w:rPr>
          <w:noProof/>
        </w:rPr>
        <w:drawing>
          <wp:inline distT="0" distB="0" distL="0" distR="0">
            <wp:extent cx="3333750" cy="2609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kery-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B50E4" w:rsidRDefault="009B50E4"/>
    <w:p w:rsidR="009B50E4" w:rsidRDefault="009B50E4"/>
    <w:p w:rsidR="009B50E4" w:rsidRDefault="009B50E4"/>
    <w:p w:rsidR="009B50E4" w:rsidRDefault="009B50E4"/>
    <w:sectPr w:rsidR="009B50E4" w:rsidSect="00034616">
      <w:footerReference w:type="default" r:id="rId10"/>
      <w:pgSz w:w="12240" w:h="15840"/>
      <w:pgMar w:top="1417" w:right="1800" w:bottom="1417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376F" w:rsidRDefault="0090376F">
      <w:pPr>
        <w:spacing w:after="0" w:line="240" w:lineRule="auto"/>
      </w:pPr>
      <w:r>
        <w:separator/>
      </w:r>
    </w:p>
  </w:endnote>
  <w:endnote w:type="continuationSeparator" w:id="0">
    <w:p w:rsidR="0090376F" w:rsidRDefault="00903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50E4" w:rsidRDefault="0090376F">
    <w:pPr>
      <w:pStyle w:val="Footer"/>
      <w:jc w:val="center"/>
    </w:pPr>
    <w:r>
      <w:fldChar w:fldCharType="begin"/>
    </w:r>
    <w:r>
      <w:instrText>PAGE</w:instrText>
    </w:r>
    <w:r w:rsidR="008D7006">
      <w:fldChar w:fldCharType="separate"/>
    </w:r>
    <w:r w:rsidR="008D700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376F" w:rsidRDefault="0090376F">
      <w:pPr>
        <w:spacing w:after="0" w:line="240" w:lineRule="auto"/>
      </w:pPr>
      <w:r>
        <w:separator/>
      </w:r>
    </w:p>
  </w:footnote>
  <w:footnote w:type="continuationSeparator" w:id="0">
    <w:p w:rsidR="0090376F" w:rsidRDefault="009037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7006"/>
    <w:rsid w:val="0090376F"/>
    <w:rsid w:val="009B50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24654"/>
  <w14:defaultImageDpi w14:val="300"/>
  <w15:docId w15:val="{11DA3ACD-37F5-491B-82C4-615FFB7E4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F21D72-02E2-43E1-9122-A4BAA5988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2025-04-20T11:55:00Z</dcterms:created>
  <dcterms:modified xsi:type="dcterms:W3CDTF">2025-04-20T11:55:00Z</dcterms:modified>
  <cp:category/>
</cp:coreProperties>
</file>